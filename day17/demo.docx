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快快乐乐学Python</w:t>
      </w:r>
    </w:p>
    <w:p>
      <w:r>
        <w:t>Python是一门非常流行的语言，它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头像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